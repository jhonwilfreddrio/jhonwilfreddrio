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Aptos" w:hAnsi="Aptos"/>
          <w:b/>
          <w:color w:val="183048"/>
          <w:sz w:val="48"/>
        </w:rPr>
        <w:t>JHON WILFRED DRIO</w:t>
      </w:r>
    </w:p>
    <w:p>
      <w:pPr>
        <w:spacing w:before="0" w:after="80"/>
      </w:pPr>
      <w:r>
        <w:rPr>
          <w:rFonts w:ascii="Aptos" w:hAnsi="Aptos"/>
          <w:b/>
          <w:color w:val="C07800"/>
          <w:sz w:val="22"/>
        </w:rPr>
        <w:t>SYSTEM AND AUTOMATION ENGINEER / TECHNICAL MANAGER</w:t>
      </w:r>
    </w:p>
    <w:p>
      <w:pPr>
        <w:spacing w:before="0" w:after="140"/>
        <w:jc w:val="left"/>
        <w:pBdr>
          <w:bottom w:val="single" w:sz="8" w:space="4" w:color="D2D8DE"/>
        </w:pBdr>
      </w:pPr>
      <w:r>
        <w:rPr>
          <w:rFonts w:ascii="Aptos" w:hAnsi="Aptos"/>
          <w:color w:val="5C646C"/>
          <w:sz w:val="18"/>
        </w:rPr>
        <w:t>Navotas City, Philippines  |  +63 908 591 8691  |  jhonwilfreddrio@gmail.com</w:t>
      </w:r>
    </w:p>
    <w:p>
      <w:pPr>
        <w:pStyle w:val="SectionHeading"/>
        <w:keepNext/>
      </w:pPr>
      <w:r>
        <w:t>PROFESSIONAL SUMMARY</w:t>
      </w:r>
    </w:p>
    <w:p>
      <w:pPr>
        <w:spacing w:after="80"/>
      </w:pPr>
      <w:r>
        <w:t>System and Automation Engineer / Technical Manager who turns real business operations into reliable internal systems. Owns the lifecycle from workflow discovery and requirements through architecture, development, testing, controlled release, recovery documentation, and user support across ERP, e-commerce, fulfillment, finance, reporting, web, and automation.</w:t>
      </w:r>
    </w:p>
    <w:p>
      <w:pPr>
        <w:pStyle w:val="SectionHeading"/>
        <w:keepNext/>
      </w:pPr>
      <w:r>
        <w:t>CORE STRENGTHS</w:t>
      </w:r>
    </w:p>
    <w:p>
      <w:pPr>
        <w:spacing w:before="0" w:after="50" w:line="252" w:lineRule="auto"/>
      </w:pPr>
      <w:r>
        <w:rPr>
          <w:rFonts w:ascii="Aptos" w:hAnsi="Aptos"/>
          <w:b/>
          <w:color w:val="183048"/>
          <w:sz w:val="18"/>
        </w:rPr>
        <w:t xml:space="preserve">Business systems: </w:t>
      </w:r>
      <w:r>
        <w:rPr>
          <w:rFonts w:ascii="Aptos" w:hAnsi="Aptos"/>
          <w:color w:val="23282D"/>
          <w:sz w:val="18"/>
        </w:rPr>
        <w:t>ERP, workflow automation, operations technology, process improvement, requirements analysis</w:t>
      </w:r>
    </w:p>
    <w:p>
      <w:pPr>
        <w:spacing w:before="0" w:after="50" w:line="252" w:lineRule="auto"/>
      </w:pPr>
      <w:r>
        <w:rPr>
          <w:rFonts w:ascii="Aptos" w:hAnsi="Aptos"/>
          <w:b/>
          <w:color w:val="183048"/>
          <w:sz w:val="18"/>
        </w:rPr>
        <w:t xml:space="preserve">Engineering: </w:t>
      </w:r>
      <w:r>
        <w:rPr>
          <w:rFonts w:ascii="Aptos" w:hAnsi="Aptos"/>
          <w:color w:val="23282D"/>
          <w:sz w:val="18"/>
        </w:rPr>
        <w:t>Python, FastAPI, PostgreSQL, SQLAlchemy, Alembic, JavaScript, Node.js, Express, Socket.IO</w:t>
      </w:r>
    </w:p>
    <w:p>
      <w:pPr>
        <w:spacing w:before="0" w:after="50" w:line="252" w:lineRule="auto"/>
      </w:pPr>
      <w:r>
        <w:rPr>
          <w:rFonts w:ascii="Aptos" w:hAnsi="Aptos"/>
          <w:b/>
          <w:color w:val="183048"/>
          <w:sz w:val="18"/>
        </w:rPr>
        <w:t xml:space="preserve">Delivery: </w:t>
      </w:r>
      <w:r>
        <w:rPr>
          <w:rFonts w:ascii="Aptos" w:hAnsi="Aptos"/>
          <w:color w:val="23282D"/>
          <w:sz w:val="18"/>
        </w:rPr>
        <w:t>Git, database migrations, focused testing, backups, health checks, rollback safeguards, recovery documentation</w:t>
      </w:r>
    </w:p>
    <w:p>
      <w:pPr>
        <w:pStyle w:val="SectionHeading"/>
        <w:keepNext/>
      </w:pPr>
      <w:r>
        <w:t>PROFESSIONAL EXPERIENCE</w:t>
      </w:r>
    </w:p>
    <w:p>
      <w:pPr>
        <w:keepNext/>
        <w:tabs>
          <w:tab w:pos="9360" w:val="right"/>
        </w:tabs>
        <w:spacing w:before="100" w:after="20"/>
      </w:pPr>
      <w:r>
        <w:rPr>
          <w:rFonts w:ascii="Aptos" w:hAnsi="Aptos"/>
          <w:b/>
          <w:color w:val="183048"/>
          <w:sz w:val="20"/>
        </w:rPr>
        <w:t>System and Automation Engineer / Technical Manager</w:t>
      </w:r>
      <w:r>
        <w:rPr>
          <w:rFonts w:ascii="Aptos" w:hAnsi="Aptos"/>
          <w:b/>
          <w:color w:val="5C646C"/>
          <w:sz w:val="18"/>
        </w:rPr>
        <w:tab/>
        <w:t>February 2026 - Present</w:t>
      </w:r>
    </w:p>
    <w:p>
      <w:pPr>
        <w:keepNext/>
        <w:spacing w:before="0" w:after="40"/>
      </w:pPr>
      <w:r>
        <w:rPr>
          <w:rFonts w:ascii="Aptos" w:hAnsi="Aptos"/>
          <w:i/>
          <w:color w:val="5C646C"/>
          <w:sz w:val="18"/>
        </w:rPr>
        <w:t>K-Pick Trading Corporation | Philippine medical-supplies distributor</w:t>
      </w:r>
    </w:p>
    <w:p>
      <w:pPr>
        <w:pStyle w:val="ResumeBullet"/>
      </w:pPr>
      <w:r>
        <w:t>Lead internal systems from operational discovery and requirements through architecture, implementation, testing, controlled release, documentation, user support, and continuous improvement.</w:t>
      </w:r>
    </w:p>
    <w:p>
      <w:pPr>
        <w:pStyle w:val="ResumeBullet"/>
      </w:pPr>
      <w:r>
        <w:t>Built and continue to evolve K-Pick ERP-lite, a Python, FastAPI, and PostgreSQL platform in controlled parallel validation alongside the company's existing records.</w:t>
      </w:r>
    </w:p>
    <w:p>
      <w:pPr>
        <w:pStyle w:val="ResumeBullet"/>
      </w:pPr>
      <w:r>
        <w:t>Designed inventory and control workflows spanning product and unit data, an append-only stock ledger, marketplace mapping, duplicate prevention, order management, barcode checking, reversible returns, expiry, and role-based access.</w:t>
      </w:r>
    </w:p>
    <w:p>
      <w:pPr>
        <w:pStyle w:val="ResumeBullet"/>
      </w:pPr>
      <w:r>
        <w:t>Integrated Shopee, Lazada, and TikTok Shop workflows across imports, sales history, purchase planning, finance and executive views, staff KPIs, and generated operational reports.</w:t>
      </w:r>
    </w:p>
    <w:p>
      <w:pPr>
        <w:pStyle w:val="ResumeBullet"/>
      </w:pPr>
      <w:r>
        <w:t>Built a real-time Node.js and Socket.IO dispatch system for synchronized office and packing workflows, including staged statuses, urgent alerts, notes, and persistent operational state.</w:t>
      </w:r>
    </w:p>
    <w:p>
      <w:pPr>
        <w:pStyle w:val="ResumeBullet"/>
      </w:pPr>
      <w:r>
        <w:t>Developed KORA Telegram automation for reports, reminders, task updates, monitoring, private delivery, and bounded local-AI assistance while keeping verified application data authoritative.</w:t>
      </w:r>
    </w:p>
    <w:p>
      <w:pPr>
        <w:pStyle w:val="ResumeBullet"/>
      </w:pPr>
      <w:r>
        <w:t>Launched and improved K-Pick's public B2B website and digital quotation workflow, including product and learning content, lead capture, email delivery, PDF output, SEO, indexing, backups, and recovery guidance.</w:t>
      </w:r>
    </w:p>
    <w:p>
      <w:pPr>
        <w:pStyle w:val="ResumeBullet"/>
      </w:pPr>
      <w:r>
        <w:t>Established controlled Windows-development-to-Mac-production practices using migrations, tests, backups, health checks, rollback safeguards, and documented recovery procedures.</w:t>
      </w:r>
    </w:p>
    <w:p>
      <w:r>
        <w:br w:type="page"/>
      </w:r>
    </w:p>
    <w:p>
      <w:pPr>
        <w:pStyle w:val="SectionHeading"/>
        <w:keepNext/>
      </w:pPr>
      <w:r>
        <w:t>PROFESSIONAL EXPERIENCE - CONTINUED</w:t>
      </w:r>
    </w:p>
    <w:p>
      <w:pPr>
        <w:keepNext/>
        <w:tabs>
          <w:tab w:pos="9360" w:val="right"/>
        </w:tabs>
        <w:spacing w:before="100" w:after="20"/>
      </w:pPr>
      <w:r>
        <w:rPr>
          <w:rFonts w:ascii="Aptos" w:hAnsi="Aptos"/>
          <w:b/>
          <w:color w:val="183048"/>
          <w:sz w:val="20"/>
        </w:rPr>
        <w:t>MFP Operator</w:t>
      </w:r>
      <w:r>
        <w:rPr>
          <w:rFonts w:ascii="Aptos" w:hAnsi="Aptos"/>
          <w:b/>
          <w:color w:val="5C646C"/>
          <w:sz w:val="18"/>
        </w:rPr>
        <w:tab/>
        <w:t>September 2025 - January 2026</w:t>
      </w:r>
    </w:p>
    <w:p>
      <w:pPr>
        <w:keepNext/>
        <w:spacing w:before="0" w:after="40"/>
      </w:pPr>
      <w:r>
        <w:rPr>
          <w:rFonts w:ascii="Aptos" w:hAnsi="Aptos"/>
          <w:i/>
          <w:color w:val="5C646C"/>
          <w:sz w:val="18"/>
        </w:rPr>
        <w:t>Optimal Systems Distribution</w:t>
      </w:r>
    </w:p>
    <w:p>
      <w:pPr>
        <w:pStyle w:val="ResumeBullet"/>
      </w:pPr>
      <w:r>
        <w:t>Operated and monitored multifunction printing systems for high-volume document production while maintaining accuracy, confidentiality, and turnaround targets.</w:t>
      </w:r>
    </w:p>
    <w:p>
      <w:pPr>
        <w:pStyle w:val="ResumeBullet"/>
      </w:pPr>
      <w:r>
        <w:t>Coordinated with users and technical staff to resolve equipment issues and keep daily document operations running.</w:t>
      </w:r>
    </w:p>
    <w:p>
      <w:pPr>
        <w:keepNext/>
        <w:tabs>
          <w:tab w:pos="9360" w:val="right"/>
        </w:tabs>
        <w:spacing w:before="100" w:after="20"/>
      </w:pPr>
      <w:r>
        <w:rPr>
          <w:rFonts w:ascii="Aptos" w:hAnsi="Aptos"/>
          <w:b/>
          <w:color w:val="183048"/>
          <w:sz w:val="20"/>
        </w:rPr>
        <w:t>Service Crew</w:t>
      </w:r>
      <w:r>
        <w:rPr>
          <w:rFonts w:ascii="Aptos" w:hAnsi="Aptos"/>
          <w:b/>
          <w:color w:val="5C646C"/>
          <w:sz w:val="18"/>
        </w:rPr>
        <w:tab/>
        <w:t>May 2023 - July 2025</w:t>
      </w:r>
    </w:p>
    <w:p>
      <w:pPr>
        <w:keepNext/>
        <w:spacing w:before="0" w:after="40"/>
      </w:pPr>
      <w:r>
        <w:rPr>
          <w:rFonts w:ascii="Aptos" w:hAnsi="Aptos"/>
          <w:i/>
          <w:color w:val="5C646C"/>
          <w:sz w:val="18"/>
        </w:rPr>
        <w:t>Red Ribbon</w:t>
      </w:r>
    </w:p>
    <w:p>
      <w:pPr>
        <w:pStyle w:val="ResumeBullet"/>
      </w:pPr>
      <w:r>
        <w:t>Worked in high-pressure customer-facing operations, strengthening workflow awareness, multitasking, and team communication.</w:t>
      </w:r>
    </w:p>
    <w:p>
      <w:pPr>
        <w:pStyle w:val="ResumeBullet"/>
      </w:pPr>
      <w:r>
        <w:t>Became a go-to colleague for device troubleshooting and practical technical support.</w:t>
      </w:r>
    </w:p>
    <w:p>
      <w:pPr>
        <w:pStyle w:val="SectionHeading"/>
        <w:keepNext/>
      </w:pPr>
      <w:r>
        <w:t>EARLIER EXPERIENCE</w:t>
      </w:r>
    </w:p>
    <w:p>
      <w:pPr>
        <w:keepNext/>
        <w:tabs>
          <w:tab w:pos="9360" w:val="right"/>
        </w:tabs>
        <w:spacing w:before="100" w:after="20"/>
      </w:pPr>
      <w:r>
        <w:rPr>
          <w:rFonts w:ascii="Aptos" w:hAnsi="Aptos"/>
          <w:b/>
          <w:color w:val="183048"/>
          <w:sz w:val="20"/>
        </w:rPr>
        <w:t>Shop Assistant</w:t>
      </w:r>
      <w:r>
        <w:rPr>
          <w:rFonts w:ascii="Aptos" w:hAnsi="Aptos"/>
          <w:b/>
          <w:color w:val="5C646C"/>
          <w:sz w:val="18"/>
        </w:rPr>
        <w:tab/>
        <w:t>May 2022 - April 2023</w:t>
      </w:r>
    </w:p>
    <w:p>
      <w:pPr>
        <w:pStyle w:val="ResumeBullet"/>
      </w:pPr>
      <w:r>
        <w:t>Managed online orders, warehouse activities, and shipments while providing day-to-day technology support.</w:t>
      </w:r>
    </w:p>
    <w:p>
      <w:pPr>
        <w:keepNext/>
        <w:tabs>
          <w:tab w:pos="9360" w:val="right"/>
        </w:tabs>
        <w:spacing w:before="100" w:after="20"/>
      </w:pPr>
      <w:r>
        <w:rPr>
          <w:rFonts w:ascii="Aptos" w:hAnsi="Aptos"/>
          <w:b/>
          <w:color w:val="183048"/>
          <w:sz w:val="20"/>
        </w:rPr>
        <w:t>Technical Support</w:t>
      </w:r>
      <w:r>
        <w:rPr>
          <w:rFonts w:ascii="Aptos" w:hAnsi="Aptos"/>
          <w:b/>
          <w:color w:val="5C646C"/>
          <w:sz w:val="18"/>
        </w:rPr>
        <w:tab/>
        <w:t>March 2020 - April 2022</w:t>
      </w:r>
    </w:p>
    <w:p>
      <w:pPr>
        <w:pStyle w:val="ResumeBullet"/>
      </w:pPr>
      <w:r>
        <w:t>Supported online classes and electronic-document workflows during the shift to remote learning.</w:t>
      </w:r>
    </w:p>
    <w:p>
      <w:pPr>
        <w:keepNext/>
        <w:tabs>
          <w:tab w:pos="9360" w:val="right"/>
        </w:tabs>
        <w:spacing w:before="100" w:after="20"/>
      </w:pPr>
      <w:r>
        <w:rPr>
          <w:rFonts w:ascii="Aptos" w:hAnsi="Aptos"/>
          <w:b/>
          <w:color w:val="183048"/>
          <w:sz w:val="20"/>
        </w:rPr>
        <w:t>Canteen Worker</w:t>
      </w:r>
      <w:r>
        <w:rPr>
          <w:rFonts w:ascii="Aptos" w:hAnsi="Aptos"/>
          <w:b/>
          <w:color w:val="5C646C"/>
          <w:sz w:val="18"/>
        </w:rPr>
        <w:tab/>
        <w:t>August 2018 - March 2020</w:t>
      </w:r>
    </w:p>
    <w:p>
      <w:pPr>
        <w:pStyle w:val="ResumeBullet"/>
      </w:pPr>
      <w:r>
        <w:t>Supported daily school-canteen operations, building the time management and operational discipline used in later systems work.</w:t>
      </w:r>
    </w:p>
    <w:p>
      <w:pPr>
        <w:pStyle w:val="SectionHeading"/>
        <w:keepNext/>
      </w:pPr>
      <w:r>
        <w:t>EDUCATION</w:t>
      </w:r>
    </w:p>
    <w:p>
      <w:pPr>
        <w:keepNext/>
        <w:tabs>
          <w:tab w:pos="9360" w:val="right"/>
        </w:tabs>
        <w:spacing w:before="100" w:after="20"/>
      </w:pPr>
      <w:r>
        <w:rPr>
          <w:rFonts w:ascii="Aptos" w:hAnsi="Aptos"/>
          <w:b/>
          <w:color w:val="183048"/>
          <w:sz w:val="20"/>
        </w:rPr>
        <w:t>Bachelor of Science in Information Technology</w:t>
      </w:r>
      <w:r>
        <w:rPr>
          <w:rFonts w:ascii="Aptos" w:hAnsi="Aptos"/>
          <w:b/>
          <w:color w:val="5C646C"/>
          <w:sz w:val="18"/>
        </w:rPr>
        <w:tab/>
        <w:t>2021 - 2025</w:t>
      </w:r>
    </w:p>
    <w:p>
      <w:pPr>
        <w:keepNext/>
        <w:spacing w:before="0" w:after="40"/>
      </w:pPr>
      <w:r>
        <w:rPr>
          <w:rFonts w:ascii="Aptos" w:hAnsi="Aptos"/>
          <w:i/>
          <w:color w:val="5C646C"/>
          <w:sz w:val="18"/>
        </w:rPr>
        <w:t>City of Malabon University</w:t>
      </w:r>
    </w:p>
    <w:p>
      <w:pPr>
        <w:pStyle w:val="ResumeBullet"/>
      </w:pPr>
      <w:r>
        <w:t>Foundation in software development, database design, web development, networking, cybersecurity, UI/UX, Git, technical documentation, and Agile collaboration.</w:t>
      </w:r>
    </w:p>
    <w:p>
      <w:pPr>
        <w:pStyle w:val="SectionHeading"/>
        <w:keepNext/>
      </w:pPr>
      <w:r>
        <w:t>TECHNICAL TOOLKIT</w:t>
      </w:r>
    </w:p>
    <w:p>
      <w:pPr>
        <w:spacing w:before="0" w:after="50" w:line="252" w:lineRule="auto"/>
      </w:pPr>
      <w:r>
        <w:rPr>
          <w:rFonts w:ascii="Aptos" w:hAnsi="Aptos"/>
          <w:b/>
          <w:color w:val="183048"/>
          <w:sz w:val="18"/>
        </w:rPr>
        <w:t xml:space="preserve">Backend and data: </w:t>
      </w:r>
      <w:r>
        <w:rPr>
          <w:rFonts w:ascii="Aptos" w:hAnsi="Aptos"/>
          <w:color w:val="23282D"/>
          <w:sz w:val="18"/>
        </w:rPr>
        <w:t>Python, FastAPI, PostgreSQL, SQL, SQLAlchemy, Alembic, REST APIs</w:t>
      </w:r>
    </w:p>
    <w:p>
      <w:pPr>
        <w:spacing w:before="0" w:after="50" w:line="252" w:lineRule="auto"/>
      </w:pPr>
      <w:r>
        <w:rPr>
          <w:rFonts w:ascii="Aptos" w:hAnsi="Aptos"/>
          <w:b/>
          <w:color w:val="183048"/>
          <w:sz w:val="18"/>
        </w:rPr>
        <w:t xml:space="preserve">Web and real time: </w:t>
      </w:r>
      <w:r>
        <w:rPr>
          <w:rFonts w:ascii="Aptos" w:hAnsi="Aptos"/>
          <w:color w:val="23282D"/>
          <w:sz w:val="18"/>
        </w:rPr>
        <w:t>JavaScript, HTML, CSS, Node.js, Express, Socket.IO</w:t>
      </w:r>
    </w:p>
    <w:p>
      <w:pPr>
        <w:spacing w:before="0" w:after="50" w:line="252" w:lineRule="auto"/>
      </w:pPr>
      <w:r>
        <w:rPr>
          <w:rFonts w:ascii="Aptos" w:hAnsi="Aptos"/>
          <w:b/>
          <w:color w:val="183048"/>
          <w:sz w:val="18"/>
        </w:rPr>
        <w:t xml:space="preserve">Automation and operations: </w:t>
      </w:r>
      <w:r>
        <w:rPr>
          <w:rFonts w:ascii="Aptos" w:hAnsi="Aptos"/>
          <w:color w:val="23282D"/>
          <w:sz w:val="18"/>
        </w:rPr>
        <w:t>Telegram Bot API, Ollama/local AI, Excel VBA, PowerShell, Git, backup and recovery</w:t>
      </w:r>
    </w:p>
    <w:p>
      <w:pPr>
        <w:spacing w:before="0" w:after="50" w:line="252" w:lineRule="auto"/>
      </w:pPr>
      <w:r>
        <w:rPr>
          <w:rFonts w:ascii="Aptos" w:hAnsi="Aptos"/>
          <w:b/>
          <w:color w:val="183048"/>
          <w:sz w:val="18"/>
        </w:rPr>
        <w:t xml:space="preserve">Business domains: </w:t>
      </w:r>
      <w:r>
        <w:rPr>
          <w:rFonts w:ascii="Aptos" w:hAnsi="Aptos"/>
          <w:color w:val="23282D"/>
          <w:sz w:val="18"/>
        </w:rPr>
        <w:t>ERP, inventory, fulfillment, purchasing, returns, finance reporting, e-commerce, B2B web workflows</w:t>
      </w:r>
    </w:p>
    <w:sectPr>
      <w:footerReference w:type="default" r:id="rId9"/>
      <w:pgSz w:w="12240" w:h="15840"/>
      <w:pgMar w:top="1037" w:right="1440" w:bottom="1008"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646C"/>
        <w:sz w:val="17"/>
      </w:rPr>
      <w:t xml:space="preserve">Jhon Wilfred Drio  |  Page </w:t>
    </w:r>
    <w:r>
      <w:rPr>
        <w:rFonts w:ascii="Aptos" w:hAnsi="Aptos"/>
        <w:color w:val="5C646C"/>
        <w:sz w:val="17"/>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Aptos" w:hAnsi="Aptos"/>
      <w:color w:val="2328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160" w:after="80"/>
    </w:pPr>
    <w:rPr>
      <w:rFonts w:ascii="Aptos" w:hAnsi="Aptos"/>
      <w:b/>
      <w:color w:val="C07800"/>
      <w:sz w:val="22"/>
    </w:rPr>
  </w:style>
  <w:style w:type="paragraph" w:customStyle="1" w:styleId="ResumeBullet">
    <w:name w:val="Resume Bullet"/>
    <w:basedOn w:val="ListBullet"/>
    <w:pPr>
      <w:spacing w:before="0" w:after="50" w:line="259" w:lineRule="auto"/>
      <w:ind w:left="547" w:hanging="274"/>
    </w:pPr>
    <w:rPr>
      <w:rFonts w:ascii="Aptos" w:hAnsi="Aptos"/>
      <w:color w:val="2328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Jhon Wilfred Drio - Resume</dc:title>
  <dc:subject>System and Automation Engineer / Technical Manager</dc:subject>
  <dc:creator/>
  <cp:keywords/>
  <dc:description/>
  <cp:lastModifiedBy/>
  <cp:revision>1</cp:revision>
  <dcterms:created xsi:type="dcterms:W3CDTF">2013-12-23T23:15:00Z</dcterms:created>
  <dcterms:modified xsi:type="dcterms:W3CDTF">2013-12-23T23:15:00Z</dcterms:modified>
  <cp:category/>
</cp:coreProperties>
</file>